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264ABD" w14:textId="77777777" w:rsidR="0046016A" w:rsidRDefault="00000000">
      <w:pPr>
        <w:pStyle w:val="Title"/>
      </w:pPr>
      <w:r>
        <w:rPr>
          <w:color w:val="0F3460"/>
        </w:rPr>
        <w:t>Deploying Changes from Mac to NAS</w:t>
      </w:r>
    </w:p>
    <w:p w14:paraId="2D0E1ADD" w14:textId="77777777" w:rsidR="0046016A" w:rsidRDefault="0046016A"/>
    <w:p w14:paraId="112960D6" w14:textId="77777777" w:rsidR="0046016A" w:rsidRDefault="00000000">
      <w:pPr>
        <w:pStyle w:val="Heading1"/>
      </w:pPr>
      <w:r>
        <w:rPr>
          <w:color w:val="0F3460"/>
        </w:rPr>
        <w:t>How It Works</w:t>
      </w:r>
    </w:p>
    <w:p w14:paraId="7B74AF54" w14:textId="77777777" w:rsidR="0046016A" w:rsidRDefault="00000000">
      <w:r>
        <w:t>Your Mac is where you write code. GitHub is the middleman that stores it. The NAS pulls from GitHub to get the updates.</w:t>
      </w:r>
    </w:p>
    <w:p w14:paraId="4677358E" w14:textId="77777777" w:rsidR="0046016A" w:rsidRDefault="0046016A"/>
    <w:p w14:paraId="664E7528" w14:textId="77777777" w:rsidR="0046016A" w:rsidRDefault="00000000">
      <w:pPr>
        <w:jc w:val="center"/>
      </w:pPr>
      <w:r>
        <w:rPr>
          <w:rFonts w:ascii="Courier New" w:hAnsi="Courier New"/>
          <w:b/>
          <w:color w:val="0F3460"/>
        </w:rPr>
        <w:t>Your Mac  →  git push  →  GitHub  →  git pull  →  NAS</w:t>
      </w:r>
    </w:p>
    <w:p w14:paraId="6AF160F0" w14:textId="77777777" w:rsidR="0046016A" w:rsidRDefault="0046016A"/>
    <w:p w14:paraId="4920B61F" w14:textId="77777777" w:rsidR="0046016A" w:rsidRDefault="00000000">
      <w:pPr>
        <w:pStyle w:val="Heading2"/>
      </w:pPr>
      <w:r>
        <w:rPr>
          <w:color w:val="0F3460"/>
        </w:rPr>
        <w:t>Step 1 — Always the same on your Mac</w:t>
      </w:r>
    </w:p>
    <w:p w14:paraId="06F7A280" w14:textId="77777777" w:rsidR="0046016A" w:rsidRDefault="00000000">
      <w:r>
        <w:t>After making any change, push it to GitHub:</w:t>
      </w:r>
    </w:p>
    <w:p w14:paraId="6521B6CE" w14:textId="77777777" w:rsidR="0046016A" w:rsidRDefault="00000000">
      <w:pPr>
        <w:shd w:val="clear" w:color="auto" w:fill="1A1A2E"/>
        <w:spacing w:before="80" w:after="80"/>
        <w:ind w:left="432"/>
      </w:pPr>
      <w:r>
        <w:rPr>
          <w:rFonts w:ascii="Courier New" w:hAnsi="Courier New"/>
          <w:color w:val="E2E8F0"/>
          <w:sz w:val="20"/>
        </w:rPr>
        <w:t>git add .</w:t>
      </w:r>
      <w:r>
        <w:rPr>
          <w:rFonts w:ascii="Courier New" w:hAnsi="Courier New"/>
          <w:color w:val="E2E8F0"/>
          <w:sz w:val="20"/>
        </w:rPr>
        <w:br/>
        <w:t>git commit -m "describe your change"</w:t>
      </w:r>
      <w:r>
        <w:rPr>
          <w:rFonts w:ascii="Courier New" w:hAnsi="Courier New"/>
          <w:color w:val="E2E8F0"/>
          <w:sz w:val="20"/>
        </w:rPr>
        <w:br/>
        <w:t>git push</w:t>
      </w:r>
    </w:p>
    <w:p w14:paraId="596EE06A" w14:textId="77777777" w:rsidR="0046016A" w:rsidRDefault="00000000">
      <w:pPr>
        <w:pStyle w:val="Heading2"/>
      </w:pPr>
      <w:r>
        <w:rPr>
          <w:color w:val="0F3460"/>
        </w:rPr>
        <w:t>Step 2 — On the NAS (depends on what changed)</w:t>
      </w:r>
    </w:p>
    <w:p w14:paraId="0DA42BB6" w14:textId="77777777" w:rsidR="0046016A" w:rsidRDefault="00000000">
      <w:r>
        <w:t>Navigate to the project folder first:</w:t>
      </w:r>
    </w:p>
    <w:p w14:paraId="6E2D997D" w14:textId="77777777" w:rsidR="0046016A" w:rsidRDefault="00000000">
      <w:pPr>
        <w:shd w:val="clear" w:color="auto" w:fill="1A1A2E"/>
        <w:spacing w:before="80" w:after="80"/>
        <w:ind w:left="432"/>
      </w:pPr>
      <w:r>
        <w:rPr>
          <w:rFonts w:ascii="Courier New" w:hAnsi="Courier New"/>
          <w:color w:val="E2E8F0"/>
          <w:sz w:val="20"/>
        </w:rPr>
        <w:t>cd /volume1/docker/printer-asset-management</w:t>
      </w:r>
    </w:p>
    <w:p w14:paraId="66664F56" w14:textId="77777777" w:rsidR="0046016A" w:rsidRDefault="004601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016A" w14:paraId="5A7D2338" w14:textId="77777777">
        <w:tc>
          <w:tcPr>
            <w:tcW w:w="4320" w:type="dxa"/>
          </w:tcPr>
          <w:p w14:paraId="7DFE8AE7" w14:textId="77777777" w:rsidR="0046016A" w:rsidRDefault="00000000">
            <w:pPr>
              <w:shd w:val="clear" w:color="auto" w:fill="0F3460"/>
            </w:pPr>
            <w:r>
              <w:rPr>
                <w:b/>
                <w:color w:val="FFFFFF"/>
              </w:rPr>
              <w:t>What you changed</w:t>
            </w:r>
          </w:p>
        </w:tc>
        <w:tc>
          <w:tcPr>
            <w:tcW w:w="4320" w:type="dxa"/>
          </w:tcPr>
          <w:p w14:paraId="2923B901" w14:textId="77777777" w:rsidR="0046016A" w:rsidRDefault="00000000">
            <w:pPr>
              <w:shd w:val="clear" w:color="auto" w:fill="0F3460"/>
            </w:pPr>
            <w:r>
              <w:rPr>
                <w:b/>
                <w:color w:val="FFFFFF"/>
              </w:rPr>
              <w:t>Commands on NAS</w:t>
            </w:r>
          </w:p>
        </w:tc>
      </w:tr>
      <w:tr w:rsidR="0046016A" w14:paraId="1E80B4F4" w14:textId="77777777">
        <w:tc>
          <w:tcPr>
            <w:tcW w:w="4320" w:type="dxa"/>
          </w:tcPr>
          <w:p w14:paraId="0DBCFC9B" w14:textId="77777777" w:rsidR="0046016A" w:rsidRDefault="00000000">
            <w:r>
              <w:t>Frontend only</w:t>
            </w:r>
          </w:p>
        </w:tc>
        <w:tc>
          <w:tcPr>
            <w:tcW w:w="4320" w:type="dxa"/>
          </w:tcPr>
          <w:p w14:paraId="391EFA38" w14:textId="77777777" w:rsidR="0036516D" w:rsidRDefault="00000000">
            <w:r>
              <w:t xml:space="preserve">git </w:t>
            </w:r>
            <w:proofErr w:type="gramStart"/>
            <w:r>
              <w:t>pull</w:t>
            </w:r>
            <w:proofErr w:type="gramEnd"/>
          </w:p>
          <w:p w14:paraId="7B8FAA97" w14:textId="5700147E" w:rsidR="0036516D" w:rsidRDefault="00000000">
            <w:r>
              <w:br/>
              <w:t xml:space="preserve">sudo docker compose build --no-cache </w:t>
            </w:r>
            <w:proofErr w:type="spellStart"/>
            <w:r>
              <w:t>pam_nginx</w:t>
            </w:r>
            <w:proofErr w:type="spellEnd"/>
          </w:p>
          <w:p w14:paraId="263370F2" w14:textId="0C322A5B" w:rsidR="0046016A" w:rsidRDefault="00000000">
            <w:r>
              <w:br/>
              <w:t>sudo docker compose up -d</w:t>
            </w:r>
          </w:p>
        </w:tc>
      </w:tr>
      <w:tr w:rsidR="0046016A" w14:paraId="6DD75540" w14:textId="77777777">
        <w:tc>
          <w:tcPr>
            <w:tcW w:w="4320" w:type="dxa"/>
          </w:tcPr>
          <w:p w14:paraId="4AAAC197" w14:textId="77777777" w:rsidR="0046016A" w:rsidRDefault="00000000">
            <w:pPr>
              <w:shd w:val="clear" w:color="auto" w:fill="F8FAFF"/>
            </w:pPr>
            <w:r>
              <w:t>Backend only</w:t>
            </w:r>
          </w:p>
        </w:tc>
        <w:tc>
          <w:tcPr>
            <w:tcW w:w="4320" w:type="dxa"/>
          </w:tcPr>
          <w:p w14:paraId="20401F5E" w14:textId="77777777" w:rsidR="0036516D" w:rsidRDefault="00000000">
            <w:pPr>
              <w:shd w:val="clear" w:color="auto" w:fill="F8FAFF"/>
            </w:pPr>
            <w:r>
              <w:t xml:space="preserve">git </w:t>
            </w:r>
            <w:proofErr w:type="gramStart"/>
            <w:r>
              <w:t>pull</w:t>
            </w:r>
            <w:proofErr w:type="gramEnd"/>
          </w:p>
          <w:p w14:paraId="28B1252B" w14:textId="2EEB9F04" w:rsidR="0036516D" w:rsidRDefault="00000000">
            <w:pPr>
              <w:shd w:val="clear" w:color="auto" w:fill="F8FAFF"/>
            </w:pPr>
            <w:r>
              <w:br/>
              <w:t xml:space="preserve">sudo docker compose build --no-cache </w:t>
            </w:r>
            <w:proofErr w:type="spellStart"/>
            <w:r>
              <w:t>pam_backend</w:t>
            </w:r>
            <w:proofErr w:type="spellEnd"/>
          </w:p>
          <w:p w14:paraId="13D1AC9A" w14:textId="51905246" w:rsidR="0046016A" w:rsidRDefault="00000000">
            <w:pPr>
              <w:shd w:val="clear" w:color="auto" w:fill="F8FAFF"/>
            </w:pPr>
            <w:r>
              <w:br/>
              <w:t>sudo docker compose up -d</w:t>
            </w:r>
          </w:p>
        </w:tc>
      </w:tr>
      <w:tr w:rsidR="0046016A" w14:paraId="5B047D0B" w14:textId="77777777">
        <w:tc>
          <w:tcPr>
            <w:tcW w:w="4320" w:type="dxa"/>
          </w:tcPr>
          <w:p w14:paraId="78EE7920" w14:textId="77777777" w:rsidR="0046016A" w:rsidRDefault="00000000">
            <w:r>
              <w:t>Both frontend &amp; backend</w:t>
            </w:r>
          </w:p>
        </w:tc>
        <w:tc>
          <w:tcPr>
            <w:tcW w:w="4320" w:type="dxa"/>
          </w:tcPr>
          <w:p w14:paraId="55376004" w14:textId="77777777" w:rsidR="0036516D" w:rsidRDefault="00000000">
            <w:r>
              <w:t xml:space="preserve">git </w:t>
            </w:r>
            <w:proofErr w:type="gramStart"/>
            <w:r>
              <w:t>pull</w:t>
            </w:r>
            <w:proofErr w:type="gramEnd"/>
          </w:p>
          <w:p w14:paraId="5861762D" w14:textId="77777777" w:rsidR="0036516D" w:rsidRDefault="00000000">
            <w:r>
              <w:br/>
              <w:t>sudo docker compose build --no-cache</w:t>
            </w:r>
          </w:p>
          <w:p w14:paraId="6FA9AAA5" w14:textId="486B5324" w:rsidR="0046016A" w:rsidRDefault="00000000">
            <w:r>
              <w:br/>
            </w:r>
            <w:r>
              <w:lastRenderedPageBreak/>
              <w:t>sudo docker compose up -d</w:t>
            </w:r>
          </w:p>
        </w:tc>
      </w:tr>
      <w:tr w:rsidR="0046016A" w14:paraId="4299BCA6" w14:textId="77777777">
        <w:tc>
          <w:tcPr>
            <w:tcW w:w="4320" w:type="dxa"/>
          </w:tcPr>
          <w:p w14:paraId="563DE7A3" w14:textId="77777777" w:rsidR="0046016A" w:rsidRDefault="00000000">
            <w:pPr>
              <w:shd w:val="clear" w:color="auto" w:fill="F8FAFF"/>
            </w:pPr>
            <w:r>
              <w:lastRenderedPageBreak/>
              <w:t>Database migration added</w:t>
            </w:r>
          </w:p>
        </w:tc>
        <w:tc>
          <w:tcPr>
            <w:tcW w:w="4320" w:type="dxa"/>
          </w:tcPr>
          <w:p w14:paraId="3D90D3A9" w14:textId="77777777" w:rsidR="0036516D" w:rsidRDefault="00000000">
            <w:pPr>
              <w:shd w:val="clear" w:color="auto" w:fill="F8FAFF"/>
            </w:pPr>
            <w:r>
              <w:t>After rebuilding, also run:</w:t>
            </w:r>
          </w:p>
          <w:p w14:paraId="1FEC2D7C" w14:textId="2DFF7DFB" w:rsidR="0046016A" w:rsidRDefault="00000000">
            <w:pPr>
              <w:shd w:val="clear" w:color="auto" w:fill="F8FAFF"/>
            </w:pPr>
            <w:r>
              <w:br/>
              <w:t>sudo docker exec -it pam_backend php artisan migrate --force</w:t>
            </w:r>
          </w:p>
        </w:tc>
      </w:tr>
      <w:tr w:rsidR="0046016A" w14:paraId="3CB97C9F" w14:textId="77777777">
        <w:tc>
          <w:tcPr>
            <w:tcW w:w="4320" w:type="dxa"/>
          </w:tcPr>
          <w:p w14:paraId="1EE6F48A" w14:textId="77777777" w:rsidR="0046016A" w:rsidRDefault="00000000">
            <w:r>
              <w:t>Config files only</w:t>
            </w:r>
            <w:r>
              <w:br/>
              <w:t>(nginx, docker-compose)</w:t>
            </w:r>
          </w:p>
        </w:tc>
        <w:tc>
          <w:tcPr>
            <w:tcW w:w="4320" w:type="dxa"/>
          </w:tcPr>
          <w:p w14:paraId="51109FA0" w14:textId="77777777" w:rsidR="0036516D" w:rsidRDefault="00000000">
            <w:r>
              <w:t xml:space="preserve">git </w:t>
            </w:r>
            <w:proofErr w:type="gramStart"/>
            <w:r>
              <w:t>pull</w:t>
            </w:r>
            <w:proofErr w:type="gramEnd"/>
          </w:p>
          <w:p w14:paraId="1D400982" w14:textId="7814CD30" w:rsidR="0046016A" w:rsidRDefault="00000000">
            <w:r>
              <w:br/>
              <w:t>sudo docker compose up -d</w:t>
            </w:r>
            <w:r>
              <w:br/>
              <w:t>(no rebuild needed)</w:t>
            </w:r>
          </w:p>
        </w:tc>
      </w:tr>
    </w:tbl>
    <w:p w14:paraId="32EEA2AC" w14:textId="77777777" w:rsidR="0046016A" w:rsidRDefault="0046016A"/>
    <w:p w14:paraId="07E38232" w14:textId="77777777" w:rsidR="0046016A" w:rsidRDefault="00000000">
      <w:pPr>
        <w:pStyle w:val="Heading2"/>
      </w:pPr>
      <w:r>
        <w:rPr>
          <w:color w:val="0F3460"/>
        </w:rPr>
        <w:t>One-liner shortcut</w:t>
      </w:r>
    </w:p>
    <w:p w14:paraId="3E06663F" w14:textId="77777777" w:rsidR="0046016A" w:rsidRDefault="00000000">
      <w:r>
        <w:t>You can combine everything into a single command to pull, build, and restart in one go:</w:t>
      </w:r>
    </w:p>
    <w:p w14:paraId="168D4D90" w14:textId="77777777" w:rsidR="0046016A" w:rsidRDefault="00000000">
      <w:pPr>
        <w:shd w:val="clear" w:color="auto" w:fill="1A1A2E"/>
        <w:spacing w:before="80" w:after="80"/>
        <w:ind w:left="432"/>
      </w:pPr>
      <w:r>
        <w:rPr>
          <w:rFonts w:ascii="Courier New" w:hAnsi="Courier New"/>
          <w:color w:val="E2E8F0"/>
          <w:sz w:val="20"/>
        </w:rPr>
        <w:t>cd /volume1/docker/printer-asset-management &amp;&amp; git pull &amp;&amp; sudo docker compose build --no-cache pam_nginx &amp;&amp; sudo docker compose up -d</w:t>
      </w:r>
    </w:p>
    <w:p w14:paraId="45E55C83" w14:textId="77777777" w:rsidR="0046016A" w:rsidRDefault="0046016A"/>
    <w:p w14:paraId="0B1AE735" w14:textId="77777777" w:rsidR="0046016A" w:rsidRDefault="00000000">
      <w:pPr>
        <w:shd w:val="clear" w:color="auto" w:fill="F0FDF4"/>
        <w:spacing w:before="80" w:after="160"/>
        <w:ind w:left="432"/>
      </w:pPr>
      <w:r>
        <w:rPr>
          <w:color w:val="16A34A"/>
          <w:sz w:val="20"/>
        </w:rPr>
        <w:t>💡  Replace pam_nginx with pam_backend (or omit it entirely) depending on what you changed.</w:t>
      </w:r>
    </w:p>
    <w:p w14:paraId="22249906" w14:textId="77777777" w:rsidR="0046016A" w:rsidRDefault="00000000">
      <w:pPr>
        <w:pStyle w:val="Heading1"/>
      </w:pPr>
      <w:r>
        <w:rPr>
          <w:color w:val="0F3460"/>
        </w:rPr>
        <w:t>Summary</w:t>
      </w:r>
    </w:p>
    <w:p w14:paraId="710F3A91" w14:textId="77777777" w:rsidR="0046016A" w:rsidRDefault="00000000">
      <w:r>
        <w:t>Git handles getting the code from your Mac to the NAS.</w:t>
      </w:r>
    </w:p>
    <w:p w14:paraId="7046C023" w14:textId="77777777" w:rsidR="0046016A" w:rsidRDefault="00000000">
      <w:r>
        <w:t>Docker build recompiles the app with the new code.</w:t>
      </w:r>
    </w:p>
    <w:p w14:paraId="6545FB78" w14:textId="77777777" w:rsidR="0046016A" w:rsidRDefault="00000000">
      <w:r>
        <w:t>Docker up restarts the containers with the new build.</w:t>
      </w:r>
    </w:p>
    <w:p w14:paraId="48CD1511" w14:textId="77777777" w:rsidR="0046016A" w:rsidRDefault="00000000">
      <w:r>
        <w:t>Artisan migrate applies any new database schema changes.</w:t>
      </w:r>
    </w:p>
    <w:p w14:paraId="7EAE0B48" w14:textId="77777777" w:rsidR="0046016A" w:rsidRDefault="00000000">
      <w:r>
        <w:br/>
        <w:t>You never touch the database directly — Laravel migrations handle all schema changes automatically.</w:t>
      </w:r>
    </w:p>
    <w:sectPr w:rsidR="004601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80221">
    <w:abstractNumId w:val="8"/>
  </w:num>
  <w:num w:numId="2" w16cid:durableId="28074187">
    <w:abstractNumId w:val="6"/>
  </w:num>
  <w:num w:numId="3" w16cid:durableId="80293822">
    <w:abstractNumId w:val="5"/>
  </w:num>
  <w:num w:numId="4" w16cid:durableId="1626697457">
    <w:abstractNumId w:val="4"/>
  </w:num>
  <w:num w:numId="5" w16cid:durableId="69351278">
    <w:abstractNumId w:val="7"/>
  </w:num>
  <w:num w:numId="6" w16cid:durableId="891305459">
    <w:abstractNumId w:val="3"/>
  </w:num>
  <w:num w:numId="7" w16cid:durableId="1065564106">
    <w:abstractNumId w:val="2"/>
  </w:num>
  <w:num w:numId="8" w16cid:durableId="957027696">
    <w:abstractNumId w:val="1"/>
  </w:num>
  <w:num w:numId="9" w16cid:durableId="848855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16D"/>
    <w:rsid w:val="0046016A"/>
    <w:rsid w:val="00AA1D8D"/>
    <w:rsid w:val="00B47730"/>
    <w:rsid w:val="00CB0664"/>
    <w:rsid w:val="00EB31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3E2C2"/>
  <w14:defaultImageDpi w14:val="300"/>
  <w15:docId w15:val="{C31E4C95-7C19-E843-AC68-E97BEEE22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Khodadeen Yoonus Muhammad Atchia</cp:lastModifiedBy>
  <cp:revision>2</cp:revision>
  <dcterms:created xsi:type="dcterms:W3CDTF">2013-12-23T23:15:00Z</dcterms:created>
  <dcterms:modified xsi:type="dcterms:W3CDTF">2026-07-06T18:42:00Z</dcterms:modified>
  <cp:category/>
</cp:coreProperties>
</file>